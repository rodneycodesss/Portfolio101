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80FA2" w14:textId="77777777" w:rsidR="00460C6B" w:rsidRDefault="00460C6B"/>
    <w:p w14:paraId="7B3C963C" w14:textId="77777777" w:rsidR="00460C6B" w:rsidRDefault="00000000">
      <w:r>
        <w:t>RODNEY GILBERT</w:t>
      </w:r>
    </w:p>
    <w:p w14:paraId="5E5C7A93" w14:textId="77777777" w:rsidR="00460C6B" w:rsidRDefault="00000000">
      <w:r>
        <w:t>Junior Software Engineer | FinTech &amp; EdTech Systems</w:t>
      </w:r>
    </w:p>
    <w:p w14:paraId="1CD74022" w14:textId="77777777" w:rsidR="00460C6B" w:rsidRDefault="00460C6B"/>
    <w:p w14:paraId="08C40CF4" w14:textId="5E0C012B" w:rsidR="00460C6B" w:rsidRDefault="00000000">
      <w:r>
        <w:t>Kenya (Open to Remote / Entry-Level</w:t>
      </w:r>
      <w:r w:rsidR="00B516B4">
        <w:t xml:space="preserve"> Software</w:t>
      </w:r>
      <w:r>
        <w:t xml:space="preserve"> Roles)</w:t>
      </w:r>
    </w:p>
    <w:p w14:paraId="6431B3BF" w14:textId="25AC0055" w:rsidR="00460C6B" w:rsidRDefault="00000000">
      <w:r>
        <w:t>Email: rodneygilbert321@gmail.com |</w:t>
      </w:r>
      <w:r w:rsidR="005007B2">
        <w:t>Whatsapp</w:t>
      </w:r>
      <w:r>
        <w:t>: +254780482290</w:t>
      </w:r>
      <w:r w:rsidR="005007B2">
        <w:t xml:space="preserve"> |Phone: +254741112882</w:t>
      </w:r>
    </w:p>
    <w:p w14:paraId="61C98EAF" w14:textId="77777777" w:rsidR="00460C6B" w:rsidRDefault="00000000">
      <w:r>
        <w:t>LinkedIn: linkedin.com/in/rodney-gilbert-b00867236</w:t>
      </w:r>
    </w:p>
    <w:p w14:paraId="0C73C9C9" w14:textId="77777777" w:rsidR="00460C6B" w:rsidRDefault="00460C6B"/>
    <w:p w14:paraId="5110E14F" w14:textId="77777777" w:rsidR="00460C6B" w:rsidRDefault="00000000">
      <w:r>
        <w:t>PROFESSIONAL SUMMARY</w:t>
      </w:r>
    </w:p>
    <w:p w14:paraId="0FA083DF" w14:textId="77777777" w:rsidR="00460C6B" w:rsidRDefault="00000000">
      <w:r>
        <w:t>Junior Software Engineer with a foundation in full-stack web development, IT systems, and financial markets. Currently building software systems through structured training and hands-on projects, with strong interest in fintech, edtech, and scalable web platforms. Brings analytical thinking from 5+ years of forex trading experience and applies it to problem-solving in software development. Seeking entry-level or graduate software engineering roles.</w:t>
      </w:r>
    </w:p>
    <w:p w14:paraId="1BEFB245" w14:textId="77777777" w:rsidR="00460C6B" w:rsidRDefault="00460C6B"/>
    <w:p w14:paraId="5596B3A4" w14:textId="77777777" w:rsidR="00460C6B" w:rsidRDefault="00000000">
      <w:r>
        <w:t>TECHNICAL SKILLS</w:t>
      </w:r>
    </w:p>
    <w:p w14:paraId="11768BB9" w14:textId="77777777" w:rsidR="00460C6B" w:rsidRDefault="00000000">
      <w:r>
        <w:t>Languages: JavaScript, TypeScript, HTML, CSS, Python (Basic)</w:t>
      </w:r>
    </w:p>
    <w:p w14:paraId="0BDAF653" w14:textId="31140F3E" w:rsidR="00460C6B" w:rsidRDefault="00000000">
      <w:r>
        <w:t>Frameworks &amp; Tools: React, Tailwind CSS, Vite</w:t>
      </w:r>
      <w:r w:rsidR="00B516B4">
        <w:t>, Django</w:t>
      </w:r>
    </w:p>
    <w:p w14:paraId="6A2897E1" w14:textId="50565713" w:rsidR="00460C6B" w:rsidRDefault="00000000">
      <w:r>
        <w:t>Databases &amp; Backend: Firebase, REST APIs</w:t>
      </w:r>
      <w:r w:rsidR="005007B2">
        <w:t>, Supabase</w:t>
      </w:r>
    </w:p>
    <w:p w14:paraId="325788C0" w14:textId="3CF86C03" w:rsidR="00460C6B" w:rsidRDefault="00000000">
      <w:r>
        <w:t>Tools: Git, GitHub, VS Code, Postman, Chrome DevTools</w:t>
      </w:r>
      <w:r w:rsidR="005007B2">
        <w:t>, Cursor, Notion, Slack</w:t>
      </w:r>
    </w:p>
    <w:p w14:paraId="0F214D08" w14:textId="38257C5A" w:rsidR="008E1C34" w:rsidRDefault="008E1C34">
      <w:r>
        <w:t>Deployment: Netlify, Vercel, Render, Heroku</w:t>
      </w:r>
    </w:p>
    <w:p w14:paraId="63260ACF" w14:textId="77777777" w:rsidR="00460C6B" w:rsidRDefault="00000000">
      <w:r>
        <w:t>Other: Basic IT Support, System Troubleshooting, Secure Coding Fundamentals</w:t>
      </w:r>
    </w:p>
    <w:p w14:paraId="457997F7" w14:textId="77777777" w:rsidR="00460C6B" w:rsidRDefault="00460C6B"/>
    <w:p w14:paraId="64C7C6BB" w14:textId="77777777" w:rsidR="00460C6B" w:rsidRDefault="00000000">
      <w:r>
        <w:t>EXPERIENCE</w:t>
      </w:r>
    </w:p>
    <w:p w14:paraId="5F1FD244" w14:textId="77777777" w:rsidR="00460C6B" w:rsidRDefault="00000000">
      <w:r>
        <w:t>Junior Full Stack Developer (Projects &amp; Training) | 2025 – Present</w:t>
      </w:r>
    </w:p>
    <w:p w14:paraId="62D26ED7" w14:textId="77777777" w:rsidR="00460C6B" w:rsidRDefault="00000000">
      <w:r>
        <w:t>- Build and maintain full-stack web applications as part of structured training and personal projects</w:t>
      </w:r>
    </w:p>
    <w:p w14:paraId="3DF31CC6" w14:textId="77777777" w:rsidR="00460C6B" w:rsidRDefault="00000000">
      <w:r>
        <w:lastRenderedPageBreak/>
        <w:t>- Work with frontend frameworks and backend services to create functional systems</w:t>
      </w:r>
    </w:p>
    <w:p w14:paraId="32A3BCA2" w14:textId="77777777" w:rsidR="00460C6B" w:rsidRDefault="00000000">
      <w:r>
        <w:t>- Implement authentication, basic data handling, and API integrations</w:t>
      </w:r>
    </w:p>
    <w:p w14:paraId="4E88717C" w14:textId="77777777" w:rsidR="00460C6B" w:rsidRDefault="00000000">
      <w:r>
        <w:t>- Use Git/GitHub for version control and collaboration</w:t>
      </w:r>
    </w:p>
    <w:p w14:paraId="63768BB2" w14:textId="77777777" w:rsidR="00460C6B" w:rsidRDefault="00000000">
      <w:r>
        <w:t>- Apply secure development and clean code principles</w:t>
      </w:r>
    </w:p>
    <w:p w14:paraId="55DA09D9" w14:textId="77777777" w:rsidR="00460C6B" w:rsidRDefault="00460C6B"/>
    <w:p w14:paraId="28B8B009" w14:textId="7787A7CD" w:rsidR="00460C6B" w:rsidRDefault="00000000">
      <w:r>
        <w:t>IT Support &amp; Systems Assistant (Project-Based) | 202</w:t>
      </w:r>
      <w:r w:rsidR="005007B2">
        <w:t>0</w:t>
      </w:r>
      <w:r>
        <w:t xml:space="preserve"> – </w:t>
      </w:r>
      <w:r w:rsidR="005007B2">
        <w:t>Present</w:t>
      </w:r>
    </w:p>
    <w:p w14:paraId="504619D1" w14:textId="5CAD4D53" w:rsidR="00460C6B" w:rsidRDefault="00000000">
      <w:r>
        <w:t>- Provide basic IT and application support for web-based systems</w:t>
      </w:r>
    </w:p>
    <w:p w14:paraId="2C594AE2" w14:textId="5EBB17F7" w:rsidR="00460C6B" w:rsidRDefault="00000000">
      <w:r>
        <w:t>- Assist with system setup, testing, troubleshooting, and documentation</w:t>
      </w:r>
    </w:p>
    <w:p w14:paraId="789A7F6A" w14:textId="106EE25D" w:rsidR="00460C6B" w:rsidRDefault="00000000">
      <w:r>
        <w:t>- Support users with basic technical issues and system navigation</w:t>
      </w:r>
    </w:p>
    <w:p w14:paraId="5A16F201" w14:textId="77777777" w:rsidR="00460C6B" w:rsidRDefault="00460C6B"/>
    <w:p w14:paraId="3D4EEACD" w14:textId="77777777" w:rsidR="00460C6B" w:rsidRDefault="00000000">
      <w:r>
        <w:t>Forex Trader | Independent | 2020 – Present</w:t>
      </w:r>
    </w:p>
    <w:p w14:paraId="17929D88" w14:textId="77777777" w:rsidR="00460C6B" w:rsidRDefault="00000000">
      <w:r>
        <w:t>- Trade global forex markets using structured risk management strategies</w:t>
      </w:r>
    </w:p>
    <w:p w14:paraId="6EB222D3" w14:textId="77777777" w:rsidR="00460C6B" w:rsidRDefault="00000000">
      <w:r>
        <w:t>- Apply technical analysis and market structure concepts</w:t>
      </w:r>
    </w:p>
    <w:p w14:paraId="42EEF03D" w14:textId="77777777" w:rsidR="00460C6B" w:rsidRDefault="00000000">
      <w:r>
        <w:t>- Former partner with international FX brokers</w:t>
      </w:r>
    </w:p>
    <w:p w14:paraId="63832A1A" w14:textId="77777777" w:rsidR="00460C6B" w:rsidRDefault="00000000">
      <w:r>
        <w:t>- Strong analytical and decision-making skills transferable to software engineering</w:t>
      </w:r>
    </w:p>
    <w:p w14:paraId="39F30E66" w14:textId="77777777" w:rsidR="00460C6B" w:rsidRDefault="00460C6B"/>
    <w:p w14:paraId="3C7C288F" w14:textId="77777777" w:rsidR="00460C6B" w:rsidRDefault="00000000">
      <w:r>
        <w:t>Cybersecurity Trainee | OPSWAT Academy | 2025 – Present</w:t>
      </w:r>
    </w:p>
    <w:p w14:paraId="022CD70F" w14:textId="77777777" w:rsidR="00460C6B" w:rsidRDefault="00000000">
      <w:r>
        <w:t>- Training in cybersecurity fundamentals and secure system practices</w:t>
      </w:r>
    </w:p>
    <w:p w14:paraId="0D431D83" w14:textId="77777777" w:rsidR="00460C6B" w:rsidRDefault="00000000">
      <w:r>
        <w:t>- Exposure to threat awareness, vulnerabilities, and mitigation concepts</w:t>
      </w:r>
    </w:p>
    <w:p w14:paraId="62CFF3DF" w14:textId="77777777" w:rsidR="00460C6B" w:rsidRDefault="00460C6B"/>
    <w:p w14:paraId="5ECB9535" w14:textId="77777777" w:rsidR="00460C6B" w:rsidRDefault="00000000">
      <w:r>
        <w:t>PROJECTS</w:t>
      </w:r>
    </w:p>
    <w:p w14:paraId="4327EFB1" w14:textId="77777777" w:rsidR="00460C6B" w:rsidRDefault="00000000">
      <w:r>
        <w:t>- NusuFi – Web3-based investment platform concept (FinTech)</w:t>
      </w:r>
    </w:p>
    <w:p w14:paraId="6E23202E" w14:textId="77777777" w:rsidR="00460C6B" w:rsidRDefault="00000000">
      <w:r>
        <w:t>- SkillUp – Learning management and authentication platform</w:t>
      </w:r>
    </w:p>
    <w:p w14:paraId="54967E78" w14:textId="77777777" w:rsidR="00460C6B" w:rsidRDefault="00000000">
      <w:r>
        <w:t>- ElimuNexus – Education-focused LMS project for Kenyan high schools</w:t>
      </w:r>
    </w:p>
    <w:p w14:paraId="2C7EA1E1" w14:textId="77777777" w:rsidR="00460C6B" w:rsidRDefault="00460C6B"/>
    <w:p w14:paraId="1114F7E1" w14:textId="77777777" w:rsidR="00460C6B" w:rsidRDefault="00000000">
      <w:r>
        <w:t>EDUCATION</w:t>
      </w:r>
    </w:p>
    <w:p w14:paraId="6C761C9F" w14:textId="77777777" w:rsidR="00460C6B" w:rsidRDefault="00000000">
      <w:r>
        <w:lastRenderedPageBreak/>
        <w:t>Bachelor of Commerce (BCOM) – Masinde Muliro University of Science &amp; Technology (MMUST)</w:t>
      </w:r>
    </w:p>
    <w:p w14:paraId="79C9FDE7" w14:textId="7272F4CA" w:rsidR="006A5C96" w:rsidRDefault="00000000">
      <w:r>
        <w:t>Currently Enrolled</w:t>
      </w:r>
    </w:p>
    <w:p w14:paraId="0022D7CF" w14:textId="77777777" w:rsidR="006A5C96" w:rsidRDefault="006A5C96"/>
    <w:p w14:paraId="2F899877" w14:textId="7B86DEEB" w:rsidR="00460C6B" w:rsidRDefault="00000000">
      <w:r>
        <w:t>Software Development Program (Full Stack) – Zindua School (2025)</w:t>
      </w:r>
    </w:p>
    <w:p w14:paraId="334EF274" w14:textId="77777777" w:rsidR="006A5C96" w:rsidRDefault="006A5C96"/>
    <w:p w14:paraId="4CAAC726" w14:textId="53BDCC2E" w:rsidR="00460C6B" w:rsidRDefault="00000000">
      <w:r>
        <w:t>Cybersecurity Fundamentals – OPSWAT Academy (2025)</w:t>
      </w:r>
    </w:p>
    <w:p w14:paraId="123118E0" w14:textId="77777777" w:rsidR="006A5C96" w:rsidRDefault="006A5C96"/>
    <w:p w14:paraId="2D3CA8B4" w14:textId="76B82A06" w:rsidR="006A5C96" w:rsidRDefault="006A5C96">
      <w:r>
        <w:t xml:space="preserve">Kenya Certificate of Secondary Education (KCSE) </w:t>
      </w:r>
      <w:r>
        <w:t>–</w:t>
      </w:r>
      <w:r>
        <w:t xml:space="preserve"> Rockfields Senior School (RSS) (2024)</w:t>
      </w:r>
    </w:p>
    <w:p w14:paraId="4EA6E64E" w14:textId="77777777" w:rsidR="00460C6B" w:rsidRDefault="00460C6B"/>
    <w:p w14:paraId="73DE0E95" w14:textId="77777777" w:rsidR="00460C6B" w:rsidRDefault="00000000">
      <w:r>
        <w:t>CERTIFICATIONS</w:t>
      </w:r>
    </w:p>
    <w:p w14:paraId="28E25893" w14:textId="77777777" w:rsidR="00460C6B" w:rsidRDefault="00000000">
      <w:r>
        <w:t>Risk Management in Finance – Coursera (2024)</w:t>
      </w:r>
    </w:p>
    <w:p w14:paraId="0E6CCF5B" w14:textId="77777777" w:rsidR="00460C6B" w:rsidRDefault="00000000">
      <w:r>
        <w:t>Financial Analysis – Coursera (2024)</w:t>
      </w:r>
    </w:p>
    <w:p w14:paraId="7F5B8243" w14:textId="77777777" w:rsidR="00460C6B" w:rsidRDefault="00000000">
      <w:r>
        <w:t>Cybersecurity Fundamentals – OPSWAT (2025)</w:t>
      </w:r>
    </w:p>
    <w:p w14:paraId="74A14AFC" w14:textId="0E11ED99" w:rsidR="00460C6B" w:rsidRDefault="00460C6B"/>
    <w:p w14:paraId="5D3D343F" w14:textId="214998B2" w:rsidR="005007B2" w:rsidRDefault="005007B2">
      <w:r>
        <w:t>REFEREES</w:t>
      </w:r>
    </w:p>
    <w:p w14:paraId="31330828" w14:textId="653B3498" w:rsidR="005007B2" w:rsidRDefault="005007B2">
      <w:r>
        <w:t>Available on Request</w:t>
      </w:r>
    </w:p>
    <w:sectPr w:rsidR="005007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946770">
    <w:abstractNumId w:val="8"/>
  </w:num>
  <w:num w:numId="2" w16cid:durableId="1732464515">
    <w:abstractNumId w:val="6"/>
  </w:num>
  <w:num w:numId="3" w16cid:durableId="1528909003">
    <w:abstractNumId w:val="5"/>
  </w:num>
  <w:num w:numId="4" w16cid:durableId="709837267">
    <w:abstractNumId w:val="4"/>
  </w:num>
  <w:num w:numId="5" w16cid:durableId="1695767525">
    <w:abstractNumId w:val="7"/>
  </w:num>
  <w:num w:numId="6" w16cid:durableId="1987200048">
    <w:abstractNumId w:val="3"/>
  </w:num>
  <w:num w:numId="7" w16cid:durableId="753890968">
    <w:abstractNumId w:val="2"/>
  </w:num>
  <w:num w:numId="8" w16cid:durableId="465661044">
    <w:abstractNumId w:val="1"/>
  </w:num>
  <w:num w:numId="9" w16cid:durableId="1815482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0C6B"/>
    <w:rsid w:val="005007B2"/>
    <w:rsid w:val="006A5C96"/>
    <w:rsid w:val="008E1C34"/>
    <w:rsid w:val="00AA1D8D"/>
    <w:rsid w:val="00B47730"/>
    <w:rsid w:val="00B516B4"/>
    <w:rsid w:val="00CB0664"/>
    <w:rsid w:val="00E1286A"/>
    <w:rsid w:val="00F56197"/>
    <w:rsid w:val="00F912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0F24E0"/>
  <w14:defaultImageDpi w14:val="300"/>
  <w15:docId w15:val="{77F14F1A-5814-4038-8D70-68B970BFF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Rodney Codes</cp:lastModifiedBy>
  <cp:revision>5</cp:revision>
  <dcterms:created xsi:type="dcterms:W3CDTF">2026-01-04T23:14:00Z</dcterms:created>
  <dcterms:modified xsi:type="dcterms:W3CDTF">2026-01-04T23:22:00Z</dcterms:modified>
  <cp:category/>
</cp:coreProperties>
</file>